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20435C"/>
          <w:sz w:val="32"/>
        </w:rPr>
        <w:t>BOXWORKS INDIA PVT LTD</w:t>
        <w:br/>
        <w:t>Commercial Offer - FY27 Corrugated Packaging</w:t>
      </w:r>
    </w:p>
    <w:p>
      <w:pPr>
        <w:spacing w:after="120"/>
      </w:pPr>
      <w:r>
        <w:t>Thank you for the opportunity. We have quoted 27 of the 30 requested lines. Our commercial offer uses our normal carton pack sizes rather than your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center"/>
          </w:tcPr>
          <w:p>
            <w:r>
              <w:rPr>
                <w:b/>
              </w:rPr>
              <w:t>Line</w:t>
            </w:r>
          </w:p>
        </w:tc>
        <w:tc>
          <w:tcPr>
            <w:tcW w:type="dxa" w:w="2037"/>
            <w:vAlign w:val="center"/>
          </w:tcPr>
          <w:p>
            <w:r>
              <w:rPr>
                <w:b/>
              </w:rPr>
              <w:t>SKU</w:t>
            </w:r>
          </w:p>
        </w:tc>
        <w:tc>
          <w:tcPr>
            <w:tcW w:type="dxa" w:w="2037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37"/>
            <w:vAlign w:val="center"/>
          </w:tcPr>
          <w:p>
            <w:r>
              <w:rPr>
                <w:b/>
              </w:rPr>
              <w:t>Quote basis</w:t>
            </w:r>
          </w:p>
        </w:tc>
        <w:tc>
          <w:tcPr>
            <w:tcW w:type="dxa" w:w="2037"/>
            <w:vAlign w:val="center"/>
          </w:tcPr>
          <w:p>
            <w:r>
              <w:rPr>
                <w:b/>
              </w:rPr>
              <w:t>Pack size</w:t>
            </w:r>
          </w:p>
        </w:tc>
        <w:tc>
          <w:tcPr>
            <w:tcW w:type="dxa" w:w="2037"/>
            <w:vAlign w:val="center"/>
          </w:tcPr>
          <w:p>
            <w:r>
              <w:rPr>
                <w:b/>
              </w:rPr>
              <w:t>Rate INR</w:t>
            </w:r>
          </w:p>
        </w:tc>
        <w:tc>
          <w:tcPr>
            <w:tcW w:type="dxa" w:w="2037"/>
            <w:vAlign w:val="center"/>
          </w:tcPr>
          <w:p>
            <w:r>
              <w:rPr>
                <w:b/>
              </w:rPr>
              <w:t>Lead</w:t>
            </w:r>
          </w:p>
        </w:tc>
      </w:tr>
      <w:tr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BX-5P-450-300-250</w:t>
            </w:r>
          </w:p>
        </w:tc>
        <w:tc>
          <w:tcPr>
            <w:tcW w:type="dxa" w:w="2037"/>
            <w:vAlign w:val="center"/>
          </w:tcPr>
          <w:p>
            <w:r>
              <w:t>5-ply RSC box 450x300x250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₹971.50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</w:t>
            </w:r>
          </w:p>
        </w:tc>
        <w:tc>
          <w:tcPr>
            <w:tcW w:type="dxa" w:w="2037"/>
            <w:vAlign w:val="center"/>
          </w:tcPr>
          <w:p>
            <w:r>
              <w:t>BX-5P-500-350-300</w:t>
            </w:r>
          </w:p>
        </w:tc>
        <w:tc>
          <w:tcPr>
            <w:tcW w:type="dxa" w:w="2037"/>
            <w:vAlign w:val="center"/>
          </w:tcPr>
          <w:p>
            <w:r>
              <w:t>5-ply RSC box 500x350x300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₹1203.00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3</w:t>
            </w:r>
          </w:p>
        </w:tc>
        <w:tc>
          <w:tcPr>
            <w:tcW w:type="dxa" w:w="2037"/>
            <w:vAlign w:val="center"/>
          </w:tcPr>
          <w:p>
            <w:r>
              <w:t>BX-5P-600-400-350</w:t>
            </w:r>
          </w:p>
        </w:tc>
        <w:tc>
          <w:tcPr>
            <w:tcW w:type="dxa" w:w="2037"/>
            <w:vAlign w:val="center"/>
          </w:tcPr>
          <w:p>
            <w:r>
              <w:t>5-ply RSC box 600x400x350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₹32.00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4</w:t>
            </w:r>
          </w:p>
        </w:tc>
        <w:tc>
          <w:tcPr>
            <w:tcW w:type="dxa" w:w="2037"/>
            <w:vAlign w:val="center"/>
          </w:tcPr>
          <w:p>
            <w:r>
              <w:t>BX-5P-420-320-280</w:t>
            </w:r>
          </w:p>
        </w:tc>
        <w:tc>
          <w:tcPr>
            <w:tcW w:type="dxa" w:w="2037"/>
            <w:vAlign w:val="center"/>
          </w:tcPr>
          <w:p>
            <w:r>
              <w:t>5-ply die-cut box 420x320x280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₹1047.50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5</w:t>
            </w:r>
          </w:p>
        </w:tc>
        <w:tc>
          <w:tcPr>
            <w:tcW w:type="dxa" w:w="2037"/>
            <w:vAlign w:val="center"/>
          </w:tcPr>
          <w:p>
            <w:r>
              <w:t>BX-5P-380-280-220</w:t>
            </w:r>
          </w:p>
        </w:tc>
        <w:tc>
          <w:tcPr>
            <w:tcW w:type="dxa" w:w="2037"/>
            <w:vAlign w:val="center"/>
          </w:tcPr>
          <w:p>
            <w:r>
              <w:t>5-ply RSC box 380x280x220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₹779.00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6</w:t>
            </w:r>
          </w:p>
        </w:tc>
        <w:tc>
          <w:tcPr>
            <w:tcW w:type="dxa" w:w="2037"/>
            <w:vAlign w:val="center"/>
          </w:tcPr>
          <w:p>
            <w:r>
              <w:t>BX-5P-550-380-320</w:t>
            </w:r>
          </w:p>
        </w:tc>
        <w:tc>
          <w:tcPr>
            <w:tcW w:type="dxa" w:w="2037"/>
            <w:vAlign w:val="center"/>
          </w:tcPr>
          <w:p>
            <w:r>
              <w:t>5-ply RSC box 550x380x320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₹27.55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8</w:t>
            </w:r>
          </w:p>
        </w:tc>
        <w:tc>
          <w:tcPr>
            <w:tcW w:type="dxa" w:w="2037"/>
            <w:vAlign w:val="center"/>
          </w:tcPr>
          <w:p>
            <w:r>
              <w:t>BX-5P-650-450-400</w:t>
            </w:r>
          </w:p>
        </w:tc>
        <w:tc>
          <w:tcPr>
            <w:tcW w:type="dxa" w:w="2037"/>
            <w:vAlign w:val="center"/>
          </w:tcPr>
          <w:p>
            <w:r>
              <w:t>5-ply heavy-duty box 650x450x400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₹1929.00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9</w:t>
            </w:r>
          </w:p>
        </w:tc>
        <w:tc>
          <w:tcPr>
            <w:tcW w:type="dxa" w:w="2037"/>
            <w:vAlign w:val="center"/>
          </w:tcPr>
          <w:p>
            <w:r>
              <w:t>BX-5P-440-310-240</w:t>
            </w:r>
          </w:p>
        </w:tc>
        <w:tc>
          <w:tcPr>
            <w:tcW w:type="dxa" w:w="2037"/>
            <w:vAlign w:val="center"/>
          </w:tcPr>
          <w:p>
            <w:r>
              <w:t>5-ply printed box 440x310x240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₹19.74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10</w:t>
            </w:r>
          </w:p>
        </w:tc>
        <w:tc>
          <w:tcPr>
            <w:tcW w:type="dxa" w:w="2037"/>
            <w:vAlign w:val="center"/>
          </w:tcPr>
          <w:p>
            <w:r>
              <w:t>BX-5P-520-360-290</w:t>
            </w:r>
          </w:p>
        </w:tc>
        <w:tc>
          <w:tcPr>
            <w:tcW w:type="dxa" w:w="2037"/>
            <w:vAlign w:val="center"/>
          </w:tcPr>
          <w:p>
            <w:r>
              <w:t>5-ply RSC box 520x360x290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₹1253.00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11</w:t>
            </w:r>
          </w:p>
        </w:tc>
        <w:tc>
          <w:tcPr>
            <w:tcW w:type="dxa" w:w="2037"/>
            <w:vAlign w:val="center"/>
          </w:tcPr>
          <w:p>
            <w:r>
              <w:t>BX-3P-300-200-150</w:t>
            </w:r>
          </w:p>
        </w:tc>
        <w:tc>
          <w:tcPr>
            <w:tcW w:type="dxa" w:w="2037"/>
            <w:vAlign w:val="center"/>
          </w:tcPr>
          <w:p>
            <w:r>
              <w:t>3-ply RSC box 300x200x150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100</w:t>
            </w:r>
          </w:p>
        </w:tc>
        <w:tc>
          <w:tcPr>
            <w:tcW w:type="dxa" w:w="2037"/>
            <w:vAlign w:val="center"/>
          </w:tcPr>
          <w:p>
            <w:r>
              <w:t>₹878.00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12</w:t>
            </w:r>
          </w:p>
        </w:tc>
        <w:tc>
          <w:tcPr>
            <w:tcW w:type="dxa" w:w="2037"/>
            <w:vAlign w:val="center"/>
          </w:tcPr>
          <w:p>
            <w:r>
              <w:t>BX-3P-350-250-180</w:t>
            </w:r>
          </w:p>
        </w:tc>
        <w:tc>
          <w:tcPr>
            <w:tcW w:type="dxa" w:w="2037"/>
            <w:vAlign w:val="center"/>
          </w:tcPr>
          <w:p>
            <w:r>
              <w:t>3-ply RSC box 350x250x180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₹10.33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13</w:t>
            </w:r>
          </w:p>
        </w:tc>
        <w:tc>
          <w:tcPr>
            <w:tcW w:type="dxa" w:w="2037"/>
            <w:vAlign w:val="center"/>
          </w:tcPr>
          <w:p>
            <w:r>
              <w:t>BX-3P-400-300-200</w:t>
            </w:r>
          </w:p>
        </w:tc>
        <w:tc>
          <w:tcPr>
            <w:tcW w:type="dxa" w:w="2037"/>
            <w:vAlign w:val="center"/>
          </w:tcPr>
          <w:p>
            <w:r>
              <w:t>3-ply RSC box 400x300x200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100</w:t>
            </w:r>
          </w:p>
        </w:tc>
        <w:tc>
          <w:tcPr>
            <w:tcW w:type="dxa" w:w="2037"/>
            <w:vAlign w:val="center"/>
          </w:tcPr>
          <w:p>
            <w:r>
              <w:t>₹1240.00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14</w:t>
            </w:r>
          </w:p>
        </w:tc>
        <w:tc>
          <w:tcPr>
            <w:tcW w:type="dxa" w:w="2037"/>
            <w:vAlign w:val="center"/>
          </w:tcPr>
          <w:p>
            <w:r>
              <w:t>BX-3P-280-180-120</w:t>
            </w:r>
          </w:p>
        </w:tc>
        <w:tc>
          <w:tcPr>
            <w:tcW w:type="dxa" w:w="2037"/>
            <w:vAlign w:val="center"/>
          </w:tcPr>
          <w:p>
            <w:r>
              <w:t>3-ply mailer box 280x180x120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100</w:t>
            </w:r>
          </w:p>
        </w:tc>
        <w:tc>
          <w:tcPr>
            <w:tcW w:type="dxa" w:w="2037"/>
            <w:vAlign w:val="center"/>
          </w:tcPr>
          <w:p>
            <w:r>
              <w:t>₹737.00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15</w:t>
            </w:r>
          </w:p>
        </w:tc>
        <w:tc>
          <w:tcPr>
            <w:tcW w:type="dxa" w:w="2037"/>
            <w:vAlign w:val="center"/>
          </w:tcPr>
          <w:p>
            <w:r>
              <w:t>BX-3P-450-320-220</w:t>
            </w:r>
          </w:p>
        </w:tc>
        <w:tc>
          <w:tcPr>
            <w:tcW w:type="dxa" w:w="2037"/>
            <w:vAlign w:val="center"/>
          </w:tcPr>
          <w:p>
            <w:r>
              <w:t>3-ply RSC box 450x320x220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₹14.23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16</w:t>
            </w:r>
          </w:p>
        </w:tc>
        <w:tc>
          <w:tcPr>
            <w:tcW w:type="dxa" w:w="2037"/>
            <w:vAlign w:val="center"/>
          </w:tcPr>
          <w:p>
            <w:r>
              <w:t>BX-3P-320-220-160</w:t>
            </w:r>
          </w:p>
        </w:tc>
        <w:tc>
          <w:tcPr>
            <w:tcW w:type="dxa" w:w="2037"/>
            <w:vAlign w:val="center"/>
          </w:tcPr>
          <w:p>
            <w:r>
              <w:t>3-ply RSC box 320x220x160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100</w:t>
            </w:r>
          </w:p>
        </w:tc>
        <w:tc>
          <w:tcPr>
            <w:tcW w:type="dxa" w:w="2037"/>
            <w:vAlign w:val="center"/>
          </w:tcPr>
          <w:p>
            <w:r>
              <w:t>₹924.00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17</w:t>
            </w:r>
          </w:p>
        </w:tc>
        <w:tc>
          <w:tcPr>
            <w:tcW w:type="dxa" w:w="2037"/>
            <w:vAlign w:val="center"/>
          </w:tcPr>
          <w:p>
            <w:r>
              <w:t>BX-3P-380-260-180</w:t>
            </w:r>
          </w:p>
        </w:tc>
        <w:tc>
          <w:tcPr>
            <w:tcW w:type="dxa" w:w="2037"/>
            <w:vAlign w:val="center"/>
          </w:tcPr>
          <w:p>
            <w:r>
              <w:t>3-ply printed box 380x260x180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100</w:t>
            </w:r>
          </w:p>
        </w:tc>
        <w:tc>
          <w:tcPr>
            <w:tcW w:type="dxa" w:w="2037"/>
            <w:vAlign w:val="center"/>
          </w:tcPr>
          <w:p>
            <w:r>
              <w:t>₹1128.00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18</w:t>
            </w:r>
          </w:p>
        </w:tc>
        <w:tc>
          <w:tcPr>
            <w:tcW w:type="dxa" w:w="2037"/>
            <w:vAlign w:val="center"/>
          </w:tcPr>
          <w:p>
            <w:r>
              <w:t>BX-3P-500-350-250</w:t>
            </w:r>
          </w:p>
        </w:tc>
        <w:tc>
          <w:tcPr>
            <w:tcW w:type="dxa" w:w="2037"/>
            <w:vAlign w:val="center"/>
          </w:tcPr>
          <w:p>
            <w:r>
              <w:t>3-ply RSC box 500x350x250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₹16.02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20</w:t>
            </w:r>
          </w:p>
        </w:tc>
        <w:tc>
          <w:tcPr>
            <w:tcW w:type="dxa" w:w="2037"/>
            <w:vAlign w:val="center"/>
          </w:tcPr>
          <w:p>
            <w:r>
              <w:t>DV-5P-520-320</w:t>
            </w:r>
          </w:p>
        </w:tc>
        <w:tc>
          <w:tcPr>
            <w:tcW w:type="dxa" w:w="2037"/>
            <w:vAlign w:val="center"/>
          </w:tcPr>
          <w:p>
            <w:r>
              <w:t>5-ply corrugated divider 520x320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₹358.50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21</w:t>
            </w:r>
          </w:p>
        </w:tc>
        <w:tc>
          <w:tcPr>
            <w:tcW w:type="dxa" w:w="2037"/>
            <w:vAlign w:val="center"/>
          </w:tcPr>
          <w:p>
            <w:r>
              <w:t>DV-3P-350-220</w:t>
            </w:r>
          </w:p>
        </w:tc>
        <w:tc>
          <w:tcPr>
            <w:tcW w:type="dxa" w:w="2037"/>
            <w:vAlign w:val="center"/>
          </w:tcPr>
          <w:p>
            <w:r>
              <w:t>3-ply corrugated divider 350x220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₹3.40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22</w:t>
            </w:r>
          </w:p>
        </w:tc>
        <w:tc>
          <w:tcPr>
            <w:tcW w:type="dxa" w:w="2037"/>
            <w:vAlign w:val="center"/>
          </w:tcPr>
          <w:p>
            <w:r>
              <w:t>DV-3P-420-260</w:t>
            </w:r>
          </w:p>
        </w:tc>
        <w:tc>
          <w:tcPr>
            <w:tcW w:type="dxa" w:w="2037"/>
            <w:vAlign w:val="center"/>
          </w:tcPr>
          <w:p>
            <w:r>
              <w:t>3-ply corrugated divider 420x260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100</w:t>
            </w:r>
          </w:p>
        </w:tc>
        <w:tc>
          <w:tcPr>
            <w:tcW w:type="dxa" w:w="2037"/>
            <w:vAlign w:val="center"/>
          </w:tcPr>
          <w:p>
            <w:r>
              <w:t>₹415.00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23</w:t>
            </w:r>
          </w:p>
        </w:tc>
        <w:tc>
          <w:tcPr>
            <w:tcW w:type="dxa" w:w="2037"/>
            <w:vAlign w:val="center"/>
          </w:tcPr>
          <w:p>
            <w:r>
              <w:t>PD-3P-300-200</w:t>
            </w:r>
          </w:p>
        </w:tc>
        <w:tc>
          <w:tcPr>
            <w:tcW w:type="dxa" w:w="2037"/>
            <w:vAlign w:val="center"/>
          </w:tcPr>
          <w:p>
            <w:r>
              <w:t>3-ply corrugated pad 300x200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100</w:t>
            </w:r>
          </w:p>
        </w:tc>
        <w:tc>
          <w:tcPr>
            <w:tcW w:type="dxa" w:w="2037"/>
            <w:vAlign w:val="center"/>
          </w:tcPr>
          <w:p>
            <w:r>
              <w:t>₹297.00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24</w:t>
            </w:r>
          </w:p>
        </w:tc>
        <w:tc>
          <w:tcPr>
            <w:tcW w:type="dxa" w:w="2037"/>
            <w:vAlign w:val="center"/>
          </w:tcPr>
          <w:p>
            <w:r>
              <w:t>PD-5P-450-300</w:t>
            </w:r>
          </w:p>
        </w:tc>
        <w:tc>
          <w:tcPr>
            <w:tcW w:type="dxa" w:w="2037"/>
            <w:vAlign w:val="center"/>
          </w:tcPr>
          <w:p>
            <w:r>
              <w:t>5-ply corrugated pad 450x300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₹6.34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25</w:t>
            </w:r>
          </w:p>
        </w:tc>
        <w:tc>
          <w:tcPr>
            <w:tcW w:type="dxa" w:w="2037"/>
            <w:vAlign w:val="center"/>
          </w:tcPr>
          <w:p>
            <w:r>
              <w:t>SH-5P-1000-800</w:t>
            </w:r>
          </w:p>
        </w:tc>
        <w:tc>
          <w:tcPr>
            <w:tcW w:type="dxa" w:w="2037"/>
            <w:vAlign w:val="center"/>
          </w:tcPr>
          <w:p>
            <w:r>
              <w:t>5-ply corrugated sheet 1000x800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₹1021.00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26</w:t>
            </w:r>
          </w:p>
        </w:tc>
        <w:tc>
          <w:tcPr>
            <w:tcW w:type="dxa" w:w="2037"/>
            <w:vAlign w:val="center"/>
          </w:tcPr>
          <w:p>
            <w:r>
              <w:t>SH-5P-1200-900</w:t>
            </w:r>
          </w:p>
        </w:tc>
        <w:tc>
          <w:tcPr>
            <w:tcW w:type="dxa" w:w="2037"/>
            <w:vAlign w:val="center"/>
          </w:tcPr>
          <w:p>
            <w:r>
              <w:t>5-ply corrugated sheet 1200x900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₹1341.00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27</w:t>
            </w:r>
          </w:p>
        </w:tc>
        <w:tc>
          <w:tcPr>
            <w:tcW w:type="dxa" w:w="2037"/>
            <w:vAlign w:val="center"/>
          </w:tcPr>
          <w:p>
            <w:r>
              <w:t>SH-3P-900-600</w:t>
            </w:r>
          </w:p>
        </w:tc>
        <w:tc>
          <w:tcPr>
            <w:tcW w:type="dxa" w:w="2037"/>
            <w:vAlign w:val="center"/>
          </w:tcPr>
          <w:p>
            <w:r>
              <w:t>3-ply corrugated sheet 900x600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₹11.00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29</w:t>
            </w:r>
          </w:p>
        </w:tc>
        <w:tc>
          <w:tcPr>
            <w:tcW w:type="dxa" w:w="2037"/>
            <w:vAlign w:val="center"/>
          </w:tcPr>
          <w:p>
            <w:r>
              <w:t>SL-5P-500-60</w:t>
            </w:r>
          </w:p>
        </w:tc>
        <w:tc>
          <w:tcPr>
            <w:tcW w:type="dxa" w:w="2037"/>
            <w:vAlign w:val="center"/>
          </w:tcPr>
          <w:p>
            <w:r>
              <w:t>5-ply corrugated sleeve 500x60 mm</w:t>
            </w:r>
          </w:p>
        </w:tc>
        <w:tc>
          <w:tcPr>
            <w:tcW w:type="dxa" w:w="2037"/>
            <w:vAlign w:val="center"/>
          </w:tcPr>
          <w:p>
            <w:r>
              <w:t>per carton</w:t>
            </w:r>
          </w:p>
        </w:tc>
        <w:tc>
          <w:tcPr>
            <w:tcW w:type="dxa" w:w="2037"/>
            <w:vAlign w:val="center"/>
          </w:tcPr>
          <w:p>
            <w:r>
              <w:t>50</w:t>
            </w:r>
          </w:p>
        </w:tc>
        <w:tc>
          <w:tcPr>
            <w:tcW w:type="dxa" w:w="2037"/>
            <w:vAlign w:val="center"/>
          </w:tcPr>
          <w:p>
            <w:r>
              <w:t>₹240.00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  <w:tr>
        <w:tc>
          <w:tcPr>
            <w:tcW w:type="dxa" w:w="2037"/>
            <w:vAlign w:val="center"/>
          </w:tcPr>
          <w:p>
            <w:r>
              <w:t>30</w:t>
            </w:r>
          </w:p>
        </w:tc>
        <w:tc>
          <w:tcPr>
            <w:tcW w:type="dxa" w:w="2037"/>
            <w:vAlign w:val="center"/>
          </w:tcPr>
          <w:p>
            <w:r>
              <w:t>SL-3P-420-50</w:t>
            </w:r>
          </w:p>
        </w:tc>
        <w:tc>
          <w:tcPr>
            <w:tcW w:type="dxa" w:w="2037"/>
            <w:vAlign w:val="center"/>
          </w:tcPr>
          <w:p>
            <w:r>
              <w:t>3-ply corrugated sleeve 420x50 mm</w:t>
            </w:r>
          </w:p>
        </w:tc>
        <w:tc>
          <w:tcPr>
            <w:tcW w:type="dxa" w:w="2037"/>
            <w:vAlign w:val="center"/>
          </w:tcPr>
          <w:p>
            <w:r>
              <w:t>per piece</w:t>
            </w:r>
          </w:p>
        </w:tc>
        <w:tc>
          <w:tcPr>
            <w:tcW w:type="dxa" w:w="2037"/>
            <w:vAlign w:val="center"/>
          </w:tcPr>
          <w:p>
            <w:r>
              <w:t>1</w:t>
            </w:r>
          </w:p>
        </w:tc>
        <w:tc>
          <w:tcPr>
            <w:tcW w:type="dxa" w:w="2037"/>
            <w:vAlign w:val="center"/>
          </w:tcPr>
          <w:p>
            <w:r>
              <w:t>₹2.89</w:t>
            </w:r>
          </w:p>
        </w:tc>
        <w:tc>
          <w:tcPr>
            <w:tcW w:type="dxa" w:w="2037"/>
            <w:vAlign w:val="center"/>
          </w:tcPr>
          <w:p>
            <w:r>
              <w:t>10 days</w:t>
            </w:r>
          </w:p>
        </w:tc>
      </w:tr>
    </w:tbl>
    <w:p>
      <w:pPr>
        <w:pStyle w:val="Heading2"/>
      </w:pPr>
      <w:r>
        <w:t>Commercial terms</w:t>
      </w:r>
    </w:p>
    <w:p>
      <w:r>
        <w:t>Freight is extra at ₹0.32 per piece for all quoted items, irrespective of destination. GST is extra. Payment requested within 30 days. Quote validity is 45 days.</w:t>
      </w:r>
    </w:p>
    <w:p>
      <w:r>
        <w:t>Lines 7, 19 and 28 are not offered because our current tooling does not support these dimensions. These should be treated as not quoted, not zero-price lines.</w:t>
      </w:r>
    </w:p>
    <w:p>
      <w:pPr>
        <w:pStyle w:val="Heading2"/>
      </w:pPr>
      <w:r>
        <w:t>Quality response</w:t>
      </w:r>
    </w:p>
    <w:p>
      <w:r>
        <w:t>We are ISO 9001 certified, hold FSC Chain-of-Custody certification and confirm compliance with the minimum burst-factor requirements. Recycled fibre content averages 88%. Bengaluru manufacturing plant is within 40 km. Lead time is typically 10 calendar days. Batch COA can be supplied. The FSC certificate renewal is in process; current certificate expires 15 October 2026, before the proposed contract start date.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